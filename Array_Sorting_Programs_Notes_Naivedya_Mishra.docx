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48"/>
        </w:rPr>
        <w:t>DESIGN &amp; ANALYSIS OF ALGORITHMS</w:t>
      </w:r>
    </w:p>
    <w:p>
      <w:pPr>
        <w:spacing w:after="360"/>
        <w:jc w:val="center"/>
      </w:pPr>
      <w:r>
        <w:rPr>
          <w:rFonts w:ascii="Arial" w:hAnsi="Arial"/>
          <w:b/>
          <w:sz w:val="64"/>
        </w:rPr>
        <w:t>DAA LAB</w:t>
      </w:r>
    </w:p>
    <w:p>
      <w:pPr>
        <w:spacing w:after="560"/>
        <w:jc w:val="center"/>
      </w:pPr>
      <w:r>
        <w:rPr>
          <w:rFonts w:ascii="Arial" w:hAnsi="Arial"/>
          <w:b/>
          <w:sz w:val="22"/>
        </w:rPr>
        <w:t>ARRAY OPERATIONS  •  INSERTION SORT  •  SELECTION SORT</w:t>
      </w:r>
    </w:p>
    <w:p>
      <w:pPr>
        <w:spacing w:after="480"/>
        <w:jc w:val="center"/>
      </w:pPr>
      <w:r>
        <w:rPr>
          <w:rFonts w:ascii="Arial" w:hAnsi="Arial"/>
          <w:b w:val="0"/>
          <w:sz w:val="24"/>
        </w:rPr>
        <w:t>━━━━━━━━━━━━━━━━━━━━━━━━━━━━━━━━━━━━</w:t>
      </w:r>
    </w:p>
    <w:p>
      <w:pPr>
        <w:spacing w:after="100"/>
        <w:jc w:val="center"/>
      </w:pPr>
      <w:r>
        <w:rPr>
          <w:rFonts w:ascii="Arial" w:hAnsi="Arial"/>
          <w:b/>
          <w:sz w:val="32"/>
        </w:rPr>
        <w:t>C PROGRAMMING</w:t>
      </w:r>
    </w:p>
    <w:p>
      <w:pPr>
        <w:spacing w:after="600"/>
        <w:jc w:val="center"/>
      </w:pPr>
      <w:r>
        <w:rPr>
          <w:rFonts w:ascii="Arial" w:hAnsi="Arial"/>
          <w:b w:val="0"/>
          <w:sz w:val="22"/>
        </w:rPr>
        <w:t>LAB RECORD / PROGRAMMING NOTES</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AF2F8"/>
          </w:tcPr>
          <w:p>
            <w:pPr>
              <w:spacing w:after="40"/>
            </w:pPr>
            <w:r>
              <w:rPr>
                <w:rFonts w:ascii="Arial" w:hAnsi="Arial"/>
                <w:sz w:val="20"/>
              </w:rPr>
              <w:t>STUDENT</w:t>
            </w:r>
          </w:p>
        </w:tc>
        <w:tc>
          <w:tcPr>
            <w:tcW w:type="dxa" w:w="5040"/>
            <w:vAlign w:val="center"/>
          </w:tcPr>
          <w:p>
            <w:pPr>
              <w:spacing w:after="40"/>
            </w:pPr>
            <w:r>
              <w:rPr>
                <w:rFonts w:ascii="Arial" w:hAnsi="Arial"/>
                <w:sz w:val="20"/>
              </w:rPr>
              <w:t>Naivedya Mishra</w:t>
            </w:r>
          </w:p>
        </w:tc>
      </w:tr>
      <w:tr>
        <w:tc>
          <w:tcPr>
            <w:tcW w:type="dxa" w:w="5040"/>
            <w:vAlign w:val="center"/>
            <w:shd w:fill="EAF2F8"/>
          </w:tcPr>
          <w:p>
            <w:pPr>
              <w:spacing w:after="40"/>
            </w:pPr>
            <w:r>
              <w:rPr>
                <w:rFonts w:ascii="Arial" w:hAnsi="Arial"/>
                <w:sz w:val="20"/>
              </w:rPr>
              <w:t>COURSE</w:t>
            </w:r>
          </w:p>
        </w:tc>
        <w:tc>
          <w:tcPr>
            <w:tcW w:type="dxa" w:w="5040"/>
            <w:vAlign w:val="center"/>
          </w:tcPr>
          <w:p>
            <w:pPr>
              <w:spacing w:after="40"/>
            </w:pPr>
            <w:r>
              <w:rPr>
                <w:rFonts w:ascii="Arial" w:hAnsi="Arial"/>
                <w:sz w:val="20"/>
              </w:rPr>
              <w:t>B.Tech Computer Science &amp; Engineering</w:t>
            </w:r>
          </w:p>
        </w:tc>
      </w:tr>
      <w:tr>
        <w:tc>
          <w:tcPr>
            <w:tcW w:type="dxa" w:w="5040"/>
            <w:vAlign w:val="center"/>
            <w:shd w:fill="EAF2F8"/>
          </w:tcPr>
          <w:p>
            <w:pPr>
              <w:spacing w:after="40"/>
            </w:pPr>
            <w:r>
              <w:rPr>
                <w:rFonts w:ascii="Arial" w:hAnsi="Arial"/>
                <w:sz w:val="20"/>
              </w:rPr>
              <w:t>FACULTY</w:t>
            </w:r>
          </w:p>
        </w:tc>
        <w:tc>
          <w:tcPr>
            <w:tcW w:type="dxa" w:w="5040"/>
            <w:vAlign w:val="center"/>
          </w:tcPr>
          <w:p>
            <w:pPr>
              <w:spacing w:after="40"/>
            </w:pPr>
            <w:r>
              <w:rPr>
                <w:rFonts w:ascii="Arial" w:hAnsi="Arial"/>
                <w:sz w:val="20"/>
              </w:rPr>
              <w:t>Amrendra Nath Tripathi Sir</w:t>
            </w:r>
          </w:p>
        </w:tc>
      </w:tr>
      <w:tr>
        <w:tc>
          <w:tcPr>
            <w:tcW w:type="dxa" w:w="5040"/>
            <w:vAlign w:val="center"/>
            <w:shd w:fill="EAF2F8"/>
          </w:tcPr>
          <w:p>
            <w:pPr>
              <w:spacing w:after="40"/>
            </w:pPr>
            <w:r>
              <w:rPr>
                <w:rFonts w:ascii="Arial" w:hAnsi="Arial"/>
                <w:sz w:val="20"/>
              </w:rPr>
              <w:t>LAB</w:t>
            </w:r>
          </w:p>
        </w:tc>
        <w:tc>
          <w:tcPr>
            <w:tcW w:type="dxa" w:w="5040"/>
            <w:vAlign w:val="center"/>
          </w:tcPr>
          <w:p>
            <w:pPr>
              <w:spacing w:after="40"/>
            </w:pPr>
            <w:r>
              <w:rPr>
                <w:rFonts w:ascii="Arial" w:hAnsi="Arial"/>
                <w:sz w:val="20"/>
              </w:rPr>
              <w:t>Design and Analysis of Algorithms</w:t>
            </w:r>
          </w:p>
        </w:tc>
      </w:tr>
    </w:tbl>
    <w:p/>
    <w:p>
      <w:pPr>
        <w:spacing w:after="360"/>
        <w:jc w:val="center"/>
      </w:pPr>
      <w:r>
        <w:rPr>
          <w:rFonts w:ascii="Arial" w:hAnsi="Arial"/>
          <w:b w:val="0"/>
          <w:sz w:val="20"/>
        </w:rPr>
        <w:t>SEMESTER 2  |  2026</w:t>
      </w:r>
    </w:p>
    <w:p>
      <w:pPr>
        <w:spacing w:after="0"/>
        <w:jc w:val="center"/>
      </w:pPr>
      <w:r>
        <w:rPr>
          <w:rFonts w:ascii="Arial" w:hAnsi="Arial"/>
          <w:b w:val="0"/>
          <w:sz w:val="18"/>
        </w:rPr>
        <w:t>Time Complexity  •  Space Complexity  •  Algorithms  •  Viva Preparation</w:t>
      </w:r>
    </w:p>
    <w:p>
      <w:r>
        <w:br w:type="page"/>
      </w:r>
    </w:p>
    <w:p>
      <w:pPr>
        <w:pStyle w:val="Heading1"/>
      </w:pPr>
      <w:r>
        <w:t>1. Array Operations</w:t>
      </w:r>
    </w:p>
    <w:p>
      <w:pPr>
        <w:pStyle w:val="Heading2"/>
      </w:pPr>
      <w:r>
        <w:t>Question 1: Read all the elements of an array and print them.</w:t>
      </w:r>
    </w:p>
    <w:p>
      <w:r>
        <w:t>Objective: Read the size of an integer array, accept all elements from the user, and display the elements in the same order.</w:t>
      </w:r>
    </w:p>
    <w:p>
      <w:pPr>
        <w:spacing w:after="120"/>
      </w:pPr>
      <w:r>
        <w:rPr>
          <w:rFonts w:ascii="Consolas" w:hAnsi="Consolas"/>
          <w:sz w:val="17"/>
        </w:rPr>
        <w:t>#include &lt;stdio.h&gt;</w:t>
        <w:br/>
      </w:r>
      <w:r>
        <w:rPr>
          <w:rFonts w:ascii="Consolas" w:hAnsi="Consolas"/>
          <w:sz w:val="17"/>
        </w:rPr>
        <w:br/>
      </w:r>
      <w:r>
        <w:rPr>
          <w:rFonts w:ascii="Consolas" w:hAnsi="Consolas"/>
          <w:sz w:val="17"/>
        </w:rPr>
        <w:t>int main() {</w:t>
        <w:br/>
      </w:r>
      <w:r>
        <w:rPr>
          <w:rFonts w:ascii="Consolas" w:hAnsi="Consolas"/>
          <w:sz w:val="17"/>
        </w:rPr>
        <w:t xml:space="preserve">    int n;</w:t>
        <w:br/>
      </w:r>
      <w:r>
        <w:rPr>
          <w:rFonts w:ascii="Consolas" w:hAnsi="Consolas"/>
          <w:sz w:val="17"/>
        </w:rPr>
        <w:br/>
      </w:r>
      <w:r>
        <w:rPr>
          <w:rFonts w:ascii="Consolas" w:hAnsi="Consolas"/>
          <w:sz w:val="17"/>
        </w:rPr>
        <w:t xml:space="preserve">    printf("Enter the number of elements in the array: ");</w:t>
        <w:br/>
      </w:r>
      <w:r>
        <w:rPr>
          <w:rFonts w:ascii="Consolas" w:hAnsi="Consolas"/>
          <w:sz w:val="17"/>
        </w:rPr>
        <w:t xml:space="preserve">    scanf("%d", &amp;n);</w:t>
        <w:br/>
      </w:r>
      <w:r>
        <w:rPr>
          <w:rFonts w:ascii="Consolas" w:hAnsi="Consolas"/>
          <w:sz w:val="17"/>
        </w:rPr>
        <w:br/>
      </w:r>
      <w:r>
        <w:rPr>
          <w:rFonts w:ascii="Consolas" w:hAnsi="Consolas"/>
          <w:sz w:val="17"/>
        </w:rPr>
        <w:t xml:space="preserve">    int arr[n];</w:t>
        <w:br/>
      </w:r>
      <w:r>
        <w:rPr>
          <w:rFonts w:ascii="Consolas" w:hAnsi="Consolas"/>
          <w:sz w:val="17"/>
        </w:rPr>
        <w:br/>
      </w:r>
      <w:r>
        <w:rPr>
          <w:rFonts w:ascii="Consolas" w:hAnsi="Consolas"/>
          <w:sz w:val="17"/>
        </w:rPr>
        <w:t xml:space="preserve">    printf("Enter the elements of the array: ");</w:t>
        <w:br/>
      </w:r>
      <w:r>
        <w:rPr>
          <w:rFonts w:ascii="Consolas" w:hAnsi="Consolas"/>
          <w:sz w:val="17"/>
        </w:rPr>
        <w:t xml:space="preserve">    for (int i = 0; i &lt; n; i++) {</w:t>
        <w:br/>
      </w:r>
      <w:r>
        <w:rPr>
          <w:rFonts w:ascii="Consolas" w:hAnsi="Consolas"/>
          <w:sz w:val="17"/>
        </w:rPr>
        <w:t xml:space="preserve">        scanf("%d", &amp;arr[i]);</w:t>
        <w:br/>
      </w:r>
      <w:r>
        <w:rPr>
          <w:rFonts w:ascii="Consolas" w:hAnsi="Consolas"/>
          <w:sz w:val="17"/>
        </w:rPr>
        <w:t xml:space="preserve">    }</w:t>
        <w:br/>
      </w:r>
      <w:r>
        <w:rPr>
          <w:rFonts w:ascii="Consolas" w:hAnsi="Consolas"/>
          <w:sz w:val="17"/>
        </w:rPr>
        <w:br/>
      </w:r>
      <w:r>
        <w:rPr>
          <w:rFonts w:ascii="Consolas" w:hAnsi="Consolas"/>
          <w:sz w:val="17"/>
        </w:rPr>
        <w:t xml:space="preserve">    printf("The elements of the array are: ");</w:t>
        <w:br/>
      </w:r>
      <w:r>
        <w:rPr>
          <w:rFonts w:ascii="Consolas" w:hAnsi="Consolas"/>
          <w:sz w:val="17"/>
        </w:rPr>
        <w:t xml:space="preserve">    for (int i = 0; i &lt; n; i++) {</w:t>
        <w:br/>
      </w:r>
      <w:r>
        <w:rPr>
          <w:rFonts w:ascii="Consolas" w:hAnsi="Consolas"/>
          <w:sz w:val="17"/>
        </w:rPr>
        <w:t xml:space="preserve">        printf("%d ", arr[i]);</w:t>
        <w:br/>
      </w:r>
      <w:r>
        <w:rPr>
          <w:rFonts w:ascii="Consolas" w:hAnsi="Consolas"/>
          <w:sz w:val="17"/>
        </w:rPr>
        <w:t xml:space="preserve">    }</w:t>
        <w:br/>
      </w:r>
      <w:r>
        <w:rPr>
          <w:rFonts w:ascii="Consolas" w:hAnsi="Consolas"/>
          <w:sz w:val="17"/>
        </w:rPr>
        <w:br/>
      </w:r>
      <w:r>
        <w:rPr>
          <w:rFonts w:ascii="Consolas" w:hAnsi="Consolas"/>
          <w:sz w:val="17"/>
        </w:rPr>
        <w:t xml:space="preserve">    return 0;</w:t>
        <w:br/>
      </w:r>
      <w:r>
        <w:rPr>
          <w:rFonts w:ascii="Consolas" w:hAnsi="Consolas"/>
          <w:sz w:val="17"/>
        </w:rPr>
        <w:t>}</w:t>
        <w:br/>
      </w:r>
    </w:p>
    <w:p>
      <w:pPr>
        <w:pStyle w:val="Heading2"/>
      </w:pPr>
      <w:r>
        <w:t>Code Details</w:t>
      </w:r>
    </w:p>
    <w:p>
      <w:pPr>
        <w:pStyle w:val="ListBullet"/>
      </w:pPr>
      <w:r>
        <w:t>`int n` stores the number of elements.</w:t>
      </w:r>
    </w:p>
    <w:p>
      <w:pPr>
        <w:pStyle w:val="ListBullet"/>
      </w:pPr>
      <w:r>
        <w:t>`int arr[n]` creates an integer array of size n.</w:t>
      </w:r>
    </w:p>
    <w:p>
      <w:pPr>
        <w:pStyle w:val="ListBullet"/>
      </w:pPr>
      <w:r>
        <w:t>The first for-loop reads each element using scanf().</w:t>
      </w:r>
    </w:p>
    <w:p>
      <w:pPr>
        <w:pStyle w:val="ListBullet"/>
      </w:pPr>
      <w:r>
        <w:t>The second for-loop prints every element.</w:t>
      </w:r>
    </w:p>
    <w:p>
      <w:pPr>
        <w:pStyle w:val="ListBullet"/>
      </w:pPr>
      <w:r>
        <w:t>The program uses zero-based indexing, so valid indexes are 0 to n-1.</w:t>
      </w:r>
    </w:p>
    <w:p>
      <w:pPr>
        <w:pStyle w:val="Heading2"/>
      </w:pPr>
      <w:r>
        <w:t>Complexity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Time</w:t>
            </w:r>
          </w:p>
        </w:tc>
        <w:tc>
          <w:tcPr>
            <w:tcW w:type="dxa" w:w="3360"/>
          </w:tcPr>
          <w:p>
            <w:r>
              <w:t>O(n)</w:t>
            </w:r>
          </w:p>
        </w:tc>
        <w:tc>
          <w:tcPr>
            <w:tcW w:type="dxa" w:w="3360"/>
          </w:tcPr>
          <w:p>
            <w:r>
              <w:t>Each element is read once and printed once.</w:t>
            </w:r>
          </w:p>
        </w:tc>
      </w:tr>
      <w:tr>
        <w:tc>
          <w:tcPr>
            <w:tcW w:type="dxa" w:w="3360"/>
          </w:tcPr>
          <w:p>
            <w:r>
              <w:t>Auxiliary Space</w:t>
            </w:r>
          </w:p>
        </w:tc>
        <w:tc>
          <w:tcPr>
            <w:tcW w:type="dxa" w:w="3360"/>
          </w:tcPr>
          <w:p>
            <w:r>
              <w:t>O(1)</w:t>
            </w:r>
          </w:p>
        </w:tc>
        <w:tc>
          <w:tcPr>
            <w:tcW w:type="dxa" w:w="3360"/>
          </w:tcPr>
          <w:p>
            <w:r>
              <w:t>No additional data structure is used apart from the input array.</w:t>
            </w:r>
          </w:p>
        </w:tc>
      </w:tr>
      <w:tr>
        <w:tc>
          <w:tcPr>
            <w:tcW w:type="dxa" w:w="3360"/>
          </w:tcPr>
          <w:p>
            <w:r>
              <w:t>Array Storage</w:t>
            </w:r>
          </w:p>
        </w:tc>
        <w:tc>
          <w:tcPr>
            <w:tcW w:type="dxa" w:w="3360"/>
          </w:tcPr>
          <w:p>
            <w:r>
              <w:t>O(n)</w:t>
            </w:r>
          </w:p>
        </w:tc>
        <w:tc>
          <w:tcPr>
            <w:tcW w:type="dxa" w:w="3360"/>
          </w:tcPr>
          <w:p>
            <w:r>
              <w:t>The array itself stores n elements.</w:t>
            </w:r>
          </w:p>
        </w:tc>
      </w:tr>
    </w:tbl>
    <w:p/>
    <w:p>
      <w:pPr>
        <w:pStyle w:val="Heading2"/>
      </w:pPr>
      <w:r>
        <w:t>Question 2: Find the sum of all the elements of an array.</w:t>
      </w:r>
    </w:p>
    <w:p>
      <w:pPr>
        <w:spacing w:after="120"/>
      </w:pPr>
      <w:r>
        <w:rPr>
          <w:rFonts w:ascii="Consolas" w:hAnsi="Consolas"/>
          <w:sz w:val="17"/>
        </w:rPr>
        <w:t>int sumArray(int arr[], int n) {</w:t>
        <w:br/>
      </w:r>
      <w:r>
        <w:rPr>
          <w:rFonts w:ascii="Consolas" w:hAnsi="Consolas"/>
          <w:sz w:val="17"/>
        </w:rPr>
        <w:t xml:space="preserve">    int sum = 0;</w:t>
        <w:br/>
      </w:r>
      <w:r>
        <w:rPr>
          <w:rFonts w:ascii="Consolas" w:hAnsi="Consolas"/>
          <w:sz w:val="17"/>
        </w:rPr>
        <w:br/>
      </w:r>
      <w:r>
        <w:rPr>
          <w:rFonts w:ascii="Consolas" w:hAnsi="Consolas"/>
          <w:sz w:val="17"/>
        </w:rPr>
        <w:t xml:space="preserve">    for (int i = 0; i &lt; n; i++) {</w:t>
        <w:br/>
      </w:r>
      <w:r>
        <w:rPr>
          <w:rFonts w:ascii="Consolas" w:hAnsi="Consolas"/>
          <w:sz w:val="17"/>
        </w:rPr>
        <w:t xml:space="preserve">        sum += arr[i];</w:t>
        <w:br/>
      </w:r>
      <w:r>
        <w:rPr>
          <w:rFonts w:ascii="Consolas" w:hAnsi="Consolas"/>
          <w:sz w:val="17"/>
        </w:rPr>
        <w:t xml:space="preserve">    }</w:t>
        <w:br/>
      </w:r>
      <w:r>
        <w:rPr>
          <w:rFonts w:ascii="Consolas" w:hAnsi="Consolas"/>
          <w:sz w:val="17"/>
        </w:rPr>
        <w:br/>
      </w:r>
      <w:r>
        <w:rPr>
          <w:rFonts w:ascii="Consolas" w:hAnsi="Consolas"/>
          <w:sz w:val="17"/>
        </w:rPr>
        <w:t xml:space="preserve">    return sum;</w:t>
        <w:br/>
      </w:r>
      <w:r>
        <w:rPr>
          <w:rFonts w:ascii="Consolas" w:hAnsi="Consolas"/>
          <w:sz w:val="17"/>
        </w:rPr>
        <w:t>}</w:t>
        <w:br/>
      </w:r>
    </w:p>
    <w:p>
      <w:pPr>
        <w:pStyle w:val="Heading2"/>
      </w:pPr>
      <w:r>
        <w:t>Explanation</w:t>
      </w:r>
    </w:p>
    <w:p>
      <w:r>
        <w:t>The function initializes sum to zero and traverses the array once. Each element is added to sum, which is returned after the loop.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Time</w:t>
            </w:r>
          </w:p>
        </w:tc>
        <w:tc>
          <w:tcPr>
            <w:tcW w:type="dxa" w:w="3360"/>
          </w:tcPr>
          <w:p>
            <w:r>
              <w:t>O(n)</w:t>
            </w:r>
          </w:p>
        </w:tc>
        <w:tc>
          <w:tcPr>
            <w:tcW w:type="dxa" w:w="3360"/>
          </w:tcPr>
          <w:p>
            <w:r>
              <w:t>The array is traversed exactly once.</w:t>
            </w:r>
          </w:p>
        </w:tc>
      </w:tr>
      <w:tr>
        <w:tc>
          <w:tcPr>
            <w:tcW w:type="dxa" w:w="3360"/>
          </w:tcPr>
          <w:p>
            <w:r>
              <w:t>Auxiliary Space</w:t>
            </w:r>
          </w:p>
        </w:tc>
        <w:tc>
          <w:tcPr>
            <w:tcW w:type="dxa" w:w="3360"/>
          </w:tcPr>
          <w:p>
            <w:r>
              <w:t>O(1)</w:t>
            </w:r>
          </w:p>
        </w:tc>
        <w:tc>
          <w:tcPr>
            <w:tcW w:type="dxa" w:w="3360"/>
          </w:tcPr>
          <w:p>
            <w:r>
              <w:t>Only sum and loop variables are used.</w:t>
            </w:r>
          </w:p>
        </w:tc>
      </w:tr>
    </w:tbl>
    <w:p/>
    <w:p>
      <w:pPr>
        <w:pStyle w:val="Heading2"/>
      </w:pPr>
      <w:r>
        <w:t>Question 3: Find the maximum element in an array.</w:t>
      </w:r>
    </w:p>
    <w:p>
      <w:pPr>
        <w:spacing w:after="120"/>
      </w:pPr>
      <w:r>
        <w:rPr>
          <w:rFonts w:ascii="Consolas" w:hAnsi="Consolas"/>
          <w:sz w:val="17"/>
        </w:rPr>
        <w:t>int maxArray(int arr[], int n) {</w:t>
        <w:br/>
      </w:r>
      <w:r>
        <w:rPr>
          <w:rFonts w:ascii="Consolas" w:hAnsi="Consolas"/>
          <w:sz w:val="17"/>
        </w:rPr>
        <w:t xml:space="preserve">    int max = arr[0];</w:t>
        <w:br/>
      </w:r>
      <w:r>
        <w:rPr>
          <w:rFonts w:ascii="Consolas" w:hAnsi="Consolas"/>
          <w:sz w:val="17"/>
        </w:rPr>
        <w:br/>
      </w:r>
      <w:r>
        <w:rPr>
          <w:rFonts w:ascii="Consolas" w:hAnsi="Consolas"/>
          <w:sz w:val="17"/>
        </w:rPr>
        <w:t xml:space="preserve">    for (int i = 1; i &lt; n; i++) {</w:t>
        <w:br/>
      </w:r>
      <w:r>
        <w:rPr>
          <w:rFonts w:ascii="Consolas" w:hAnsi="Consolas"/>
          <w:sz w:val="17"/>
        </w:rPr>
        <w:t xml:space="preserve">        if (arr[i] &gt; max) {</w:t>
        <w:br/>
      </w:r>
      <w:r>
        <w:rPr>
          <w:rFonts w:ascii="Consolas" w:hAnsi="Consolas"/>
          <w:sz w:val="17"/>
        </w:rPr>
        <w:t xml:space="preserve">            max = arr[i];</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return max;</w:t>
        <w:br/>
      </w:r>
      <w:r>
        <w:rPr>
          <w:rFonts w:ascii="Consolas" w:hAnsi="Consolas"/>
          <w:sz w:val="17"/>
        </w:rPr>
        <w:t>}</w:t>
        <w:br/>
      </w:r>
    </w:p>
    <w:p>
      <w:pPr>
        <w:pStyle w:val="Heading2"/>
      </w:pPr>
      <w:r>
        <w:t>Explanation</w:t>
      </w:r>
    </w:p>
    <w:p>
      <w:r>
        <w:t>The first element is initially assumed to be the maximum. Every remaining element is compared with max. If a larger value is found, max is updated.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Time</w:t>
            </w:r>
          </w:p>
        </w:tc>
        <w:tc>
          <w:tcPr>
            <w:tcW w:type="dxa" w:w="3360"/>
          </w:tcPr>
          <w:p>
            <w:r>
              <w:t>O(n)</w:t>
            </w:r>
          </w:p>
        </w:tc>
        <w:tc>
          <w:tcPr>
            <w:tcW w:type="dxa" w:w="3360"/>
          </w:tcPr>
          <w:p>
            <w:r>
              <w:t>Every element after the first is checked once.</w:t>
            </w:r>
          </w:p>
        </w:tc>
      </w:tr>
      <w:tr>
        <w:tc>
          <w:tcPr>
            <w:tcW w:type="dxa" w:w="3360"/>
          </w:tcPr>
          <w:p>
            <w:r>
              <w:t>Auxiliary Space</w:t>
            </w:r>
          </w:p>
        </w:tc>
        <w:tc>
          <w:tcPr>
            <w:tcW w:type="dxa" w:w="3360"/>
          </w:tcPr>
          <w:p>
            <w:r>
              <w:t>O(1)</w:t>
            </w:r>
          </w:p>
        </w:tc>
        <w:tc>
          <w:tcPr>
            <w:tcW w:type="dxa" w:w="3360"/>
          </w:tcPr>
          <w:p>
            <w:r>
              <w:t>Only one variable is used to store the current maximum.</w:t>
            </w:r>
          </w:p>
        </w:tc>
      </w:tr>
    </w:tbl>
    <w:p/>
    <w:p>
      <w:pPr>
        <w:pStyle w:val="Heading2"/>
      </w:pPr>
      <w:r>
        <w:t>Question 4: Reverse the elements of an array.</w:t>
      </w:r>
    </w:p>
    <w:p>
      <w:pPr>
        <w:spacing w:after="120"/>
      </w:pPr>
      <w:r>
        <w:rPr>
          <w:rFonts w:ascii="Consolas" w:hAnsi="Consolas"/>
          <w:sz w:val="17"/>
        </w:rPr>
        <w:t>void reverseArray(int arr[], int n) {</w:t>
        <w:br/>
      </w:r>
      <w:r>
        <w:rPr>
          <w:rFonts w:ascii="Consolas" w:hAnsi="Consolas"/>
          <w:sz w:val="17"/>
        </w:rPr>
        <w:t xml:space="preserve">    for (int i = 0; i &lt; n / 2; i++) {</w:t>
        <w:br/>
      </w:r>
      <w:r>
        <w:rPr>
          <w:rFonts w:ascii="Consolas" w:hAnsi="Consolas"/>
          <w:sz w:val="17"/>
        </w:rPr>
        <w:t xml:space="preserve">        int temp = arr[i];</w:t>
        <w:br/>
      </w:r>
      <w:r>
        <w:rPr>
          <w:rFonts w:ascii="Consolas" w:hAnsi="Consolas"/>
          <w:sz w:val="17"/>
        </w:rPr>
        <w:t xml:space="preserve">        arr[i] = arr[n - i - 1];</w:t>
        <w:br/>
      </w:r>
      <w:r>
        <w:rPr>
          <w:rFonts w:ascii="Consolas" w:hAnsi="Consolas"/>
          <w:sz w:val="17"/>
        </w:rPr>
        <w:t xml:space="preserve">        arr[n - i - 1] = temp;</w:t>
        <w:br/>
      </w:r>
      <w:r>
        <w:rPr>
          <w:rFonts w:ascii="Consolas" w:hAnsi="Consolas"/>
          <w:sz w:val="17"/>
        </w:rPr>
        <w:t xml:space="preserve">    }</w:t>
        <w:br/>
      </w:r>
      <w:r>
        <w:rPr>
          <w:rFonts w:ascii="Consolas" w:hAnsi="Consolas"/>
          <w:sz w:val="17"/>
        </w:rPr>
        <w:t>}</w:t>
        <w:br/>
      </w:r>
    </w:p>
    <w:p>
      <w:pPr>
        <w:pStyle w:val="Heading2"/>
      </w:pPr>
      <w:r>
        <w:t>Explanation</w:t>
      </w:r>
    </w:p>
    <w:p>
      <w:r>
        <w:t>The function reverses the array in-place. It swaps the first element with the last, the second with the second-last, and continues until the middle is reached.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Time</w:t>
            </w:r>
          </w:p>
        </w:tc>
        <w:tc>
          <w:tcPr>
            <w:tcW w:type="dxa" w:w="3360"/>
          </w:tcPr>
          <w:p>
            <w:r>
              <w:t>O(n)</w:t>
            </w:r>
          </w:p>
        </w:tc>
        <w:tc>
          <w:tcPr>
            <w:tcW w:type="dxa" w:w="3360"/>
          </w:tcPr>
          <w:p>
            <w:r>
              <w:t>Approximately n/2 swaps are performed, which is O(n).</w:t>
            </w:r>
          </w:p>
        </w:tc>
      </w:tr>
      <w:tr>
        <w:tc>
          <w:tcPr>
            <w:tcW w:type="dxa" w:w="3360"/>
          </w:tcPr>
          <w:p>
            <w:r>
              <w:t>Auxiliary Space</w:t>
            </w:r>
          </w:p>
        </w:tc>
        <w:tc>
          <w:tcPr>
            <w:tcW w:type="dxa" w:w="3360"/>
          </w:tcPr>
          <w:p>
            <w:r>
              <w:t>O(1)</w:t>
            </w:r>
          </w:p>
        </w:tc>
        <w:tc>
          <w:tcPr>
            <w:tcW w:type="dxa" w:w="3360"/>
          </w:tcPr>
          <w:p>
            <w:r>
              <w:t>Only one temporary variable is used.</w:t>
            </w:r>
          </w:p>
        </w:tc>
      </w:tr>
    </w:tbl>
    <w:p/>
    <w:p>
      <w:r>
        <w:br w:type="page"/>
      </w:r>
    </w:p>
    <w:p>
      <w:pPr>
        <w:pStyle w:val="Heading1"/>
      </w:pPr>
      <w:r>
        <w:t>2. Insertion Sort</w:t>
      </w:r>
    </w:p>
    <w:p>
      <w:pPr>
        <w:pStyle w:val="Heading2"/>
      </w:pPr>
      <w:r>
        <w:t>Question: Write a C program to implement Insertion Sort and analyze its execution time for different input sizes.</w:t>
      </w:r>
    </w:p>
    <w:p>
      <w:r>
        <w:t>Objective: Generate random arrays of different sizes, sort them using Insertion Sort, and measure the execution time using clock().</w:t>
      </w:r>
    </w:p>
    <w:p>
      <w:pPr>
        <w:spacing w:after="120"/>
      </w:pPr>
      <w:r>
        <w:rPr>
          <w:rFonts w:ascii="Consolas" w:hAnsi="Consolas"/>
          <w:sz w:val="17"/>
        </w:rPr>
        <w:t>#include &lt;stdio.h&gt;</w:t>
        <w:br/>
      </w:r>
      <w:r>
        <w:rPr>
          <w:rFonts w:ascii="Consolas" w:hAnsi="Consolas"/>
          <w:sz w:val="17"/>
        </w:rPr>
        <w:t>#include &lt;stdlib.h&gt;</w:t>
        <w:br/>
      </w:r>
      <w:r>
        <w:rPr>
          <w:rFonts w:ascii="Consolas" w:hAnsi="Consolas"/>
          <w:sz w:val="17"/>
        </w:rPr>
        <w:t>#include &lt;time.h&gt;</w:t>
        <w:br/>
      </w:r>
      <w:r>
        <w:rPr>
          <w:rFonts w:ascii="Consolas" w:hAnsi="Consolas"/>
          <w:sz w:val="17"/>
        </w:rPr>
        <w:br/>
      </w:r>
      <w:r>
        <w:rPr>
          <w:rFonts w:ascii="Consolas" w:hAnsi="Consolas"/>
          <w:sz w:val="17"/>
        </w:rPr>
        <w:t>void insertionSort(int arr[], int n)</w:t>
        <w:br/>
      </w:r>
      <w:r>
        <w:rPr>
          <w:rFonts w:ascii="Consolas" w:hAnsi="Consolas"/>
          <w:sz w:val="17"/>
        </w:rPr>
        <w:t>{</w:t>
        <w:br/>
      </w:r>
      <w:r>
        <w:rPr>
          <w:rFonts w:ascii="Consolas" w:hAnsi="Consolas"/>
          <w:sz w:val="17"/>
        </w:rPr>
        <w:t xml:space="preserve">    int i, j, key;</w:t>
        <w:br/>
      </w:r>
      <w:r>
        <w:rPr>
          <w:rFonts w:ascii="Consolas" w:hAnsi="Consolas"/>
          <w:sz w:val="17"/>
        </w:rPr>
        <w:br/>
      </w:r>
      <w:r>
        <w:rPr>
          <w:rFonts w:ascii="Consolas" w:hAnsi="Consolas"/>
          <w:sz w:val="17"/>
        </w:rPr>
        <w:t xml:space="preserve">    for (i = 1; i &lt; n; i++)</w:t>
        <w:br/>
      </w:r>
      <w:r>
        <w:rPr>
          <w:rFonts w:ascii="Consolas" w:hAnsi="Consolas"/>
          <w:sz w:val="17"/>
        </w:rPr>
        <w:t xml:space="preserve">    {</w:t>
        <w:br/>
      </w:r>
      <w:r>
        <w:rPr>
          <w:rFonts w:ascii="Consolas" w:hAnsi="Consolas"/>
          <w:sz w:val="17"/>
        </w:rPr>
        <w:t xml:space="preserve">        key = arr[i];</w:t>
        <w:br/>
      </w:r>
      <w:r>
        <w:rPr>
          <w:rFonts w:ascii="Consolas" w:hAnsi="Consolas"/>
          <w:sz w:val="17"/>
        </w:rPr>
        <w:t xml:space="preserve">        j = i - 1;</w:t>
        <w:br/>
      </w:r>
      <w:r>
        <w:rPr>
          <w:rFonts w:ascii="Consolas" w:hAnsi="Consolas"/>
          <w:sz w:val="17"/>
        </w:rPr>
        <w:br/>
      </w:r>
      <w:r>
        <w:rPr>
          <w:rFonts w:ascii="Consolas" w:hAnsi="Consolas"/>
          <w:sz w:val="17"/>
        </w:rPr>
        <w:t xml:space="preserve">        while (j &gt;= 0 &amp;&amp; arr[j] &gt; key)</w:t>
        <w:br/>
      </w:r>
      <w:r>
        <w:rPr>
          <w:rFonts w:ascii="Consolas" w:hAnsi="Consolas"/>
          <w:sz w:val="17"/>
        </w:rPr>
        <w:t xml:space="preserve">        {</w:t>
        <w:br/>
      </w:r>
      <w:r>
        <w:rPr>
          <w:rFonts w:ascii="Consolas" w:hAnsi="Consolas"/>
          <w:sz w:val="17"/>
        </w:rPr>
        <w:t xml:space="preserve">            arr[j + 1] = arr[j];</w:t>
        <w:br/>
      </w:r>
      <w:r>
        <w:rPr>
          <w:rFonts w:ascii="Consolas" w:hAnsi="Consolas"/>
          <w:sz w:val="17"/>
        </w:rPr>
        <w:t xml:space="preserve">            j--;</w:t>
        <w:br/>
      </w:r>
      <w:r>
        <w:rPr>
          <w:rFonts w:ascii="Consolas" w:hAnsi="Consolas"/>
          <w:sz w:val="17"/>
        </w:rPr>
        <w:t xml:space="preserve">        }</w:t>
        <w:br/>
      </w:r>
      <w:r>
        <w:rPr>
          <w:rFonts w:ascii="Consolas" w:hAnsi="Consolas"/>
          <w:sz w:val="17"/>
        </w:rPr>
        <w:br/>
      </w:r>
      <w:r>
        <w:rPr>
          <w:rFonts w:ascii="Consolas" w:hAnsi="Consolas"/>
          <w:sz w:val="17"/>
        </w:rPr>
        <w:t xml:space="preserve">        arr[j + 1] = key;</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int main()</w:t>
        <w:br/>
      </w:r>
      <w:r>
        <w:rPr>
          <w:rFonts w:ascii="Consolas" w:hAnsi="Consolas"/>
          <w:sz w:val="17"/>
        </w:rPr>
        <w:t>{</w:t>
        <w:br/>
      </w:r>
      <w:r>
        <w:rPr>
          <w:rFonts w:ascii="Consolas" w:hAnsi="Consolas"/>
          <w:sz w:val="17"/>
        </w:rPr>
        <w:t xml:space="preserve">    int sizes[] = {10, 100, 1000};</w:t>
        <w:br/>
      </w:r>
      <w:r>
        <w:rPr>
          <w:rFonts w:ascii="Consolas" w:hAnsi="Consolas"/>
          <w:sz w:val="17"/>
        </w:rPr>
        <w:t xml:space="preserve">    int i, j, n;</w:t>
        <w:br/>
      </w:r>
      <w:r>
        <w:rPr>
          <w:rFonts w:ascii="Consolas" w:hAnsi="Consolas"/>
          <w:sz w:val="17"/>
        </w:rPr>
        <w:t xml:space="preserve">    clock_t start, end;</w:t>
        <w:br/>
      </w:r>
      <w:r>
        <w:rPr>
          <w:rFonts w:ascii="Consolas" w:hAnsi="Consolas"/>
          <w:sz w:val="17"/>
        </w:rPr>
        <w:t xml:space="preserve">    double time_taken;</w:t>
        <w:br/>
      </w:r>
      <w:r>
        <w:rPr>
          <w:rFonts w:ascii="Consolas" w:hAnsi="Consolas"/>
          <w:sz w:val="17"/>
        </w:rPr>
        <w:br/>
      </w:r>
      <w:r>
        <w:rPr>
          <w:rFonts w:ascii="Consolas" w:hAnsi="Consolas"/>
          <w:sz w:val="17"/>
        </w:rPr>
        <w:t xml:space="preserve">    srand(time(NULL));</w:t>
        <w:br/>
      </w:r>
      <w:r>
        <w:rPr>
          <w:rFonts w:ascii="Consolas" w:hAnsi="Consolas"/>
          <w:sz w:val="17"/>
        </w:rPr>
        <w:br/>
      </w:r>
      <w:r>
        <w:rPr>
          <w:rFonts w:ascii="Consolas" w:hAnsi="Consolas"/>
          <w:sz w:val="17"/>
        </w:rPr>
        <w:t xml:space="preserve">    printf("Insertion Sort Time Complexity Analysis\n");</w:t>
        <w:br/>
      </w:r>
      <w:r>
        <w:rPr>
          <w:rFonts w:ascii="Consolas" w:hAnsi="Consolas"/>
          <w:sz w:val="17"/>
        </w:rPr>
        <w:t xml:space="preserve">    printf("----------------------------------------\n");</w:t>
        <w:br/>
      </w:r>
      <w:r>
        <w:rPr>
          <w:rFonts w:ascii="Consolas" w:hAnsi="Consolas"/>
          <w:sz w:val="17"/>
        </w:rPr>
        <w:br/>
      </w:r>
      <w:r>
        <w:rPr>
          <w:rFonts w:ascii="Consolas" w:hAnsi="Consolas"/>
          <w:sz w:val="17"/>
        </w:rPr>
        <w:t xml:space="preserve">    for (i = 0; i &lt; 3; i++)</w:t>
        <w:br/>
      </w:r>
      <w:r>
        <w:rPr>
          <w:rFonts w:ascii="Consolas" w:hAnsi="Consolas"/>
          <w:sz w:val="17"/>
        </w:rPr>
        <w:t xml:space="preserve">    {</w:t>
        <w:br/>
      </w:r>
      <w:r>
        <w:rPr>
          <w:rFonts w:ascii="Consolas" w:hAnsi="Consolas"/>
          <w:sz w:val="17"/>
        </w:rPr>
        <w:t xml:space="preserve">        n = sizes[i];</w:t>
        <w:br/>
      </w:r>
      <w:r>
        <w:rPr>
          <w:rFonts w:ascii="Consolas" w:hAnsi="Consolas"/>
          <w:sz w:val="17"/>
        </w:rPr>
        <w:br/>
      </w:r>
      <w:r>
        <w:rPr>
          <w:rFonts w:ascii="Consolas" w:hAnsi="Consolas"/>
          <w:sz w:val="17"/>
        </w:rPr>
        <w:t xml:space="preserve">        int arr[n];</w:t>
        <w:br/>
      </w:r>
      <w:r>
        <w:rPr>
          <w:rFonts w:ascii="Consolas" w:hAnsi="Consolas"/>
          <w:sz w:val="17"/>
        </w:rPr>
        <w:br/>
      </w:r>
      <w:r>
        <w:rPr>
          <w:rFonts w:ascii="Consolas" w:hAnsi="Consolas"/>
          <w:sz w:val="17"/>
        </w:rPr>
        <w:t xml:space="preserve">        for (j = 0; j &lt; n; j++)</w:t>
        <w:br/>
      </w:r>
      <w:r>
        <w:rPr>
          <w:rFonts w:ascii="Consolas" w:hAnsi="Consolas"/>
          <w:sz w:val="17"/>
        </w:rPr>
        <w:t xml:space="preserve">        {</w:t>
        <w:br/>
      </w:r>
      <w:r>
        <w:rPr>
          <w:rFonts w:ascii="Consolas" w:hAnsi="Consolas"/>
          <w:sz w:val="17"/>
        </w:rPr>
        <w:t xml:space="preserve">            arr[j] = rand() % 10000;</w:t>
        <w:br/>
      </w:r>
      <w:r>
        <w:rPr>
          <w:rFonts w:ascii="Consolas" w:hAnsi="Consolas"/>
          <w:sz w:val="17"/>
        </w:rPr>
        <w:t xml:space="preserve">        }</w:t>
        <w:br/>
      </w:r>
      <w:r>
        <w:rPr>
          <w:rFonts w:ascii="Consolas" w:hAnsi="Consolas"/>
          <w:sz w:val="17"/>
        </w:rPr>
        <w:br/>
      </w:r>
      <w:r>
        <w:rPr>
          <w:rFonts w:ascii="Consolas" w:hAnsi="Consolas"/>
          <w:sz w:val="17"/>
        </w:rPr>
        <w:t xml:space="preserve">        start = clock();</w:t>
        <w:br/>
      </w:r>
      <w:r>
        <w:rPr>
          <w:rFonts w:ascii="Consolas" w:hAnsi="Consolas"/>
          <w:sz w:val="17"/>
        </w:rPr>
        <w:br/>
      </w:r>
      <w:r>
        <w:rPr>
          <w:rFonts w:ascii="Consolas" w:hAnsi="Consolas"/>
          <w:sz w:val="17"/>
        </w:rPr>
        <w:t xml:space="preserve">        insertionSort(arr, n);</w:t>
        <w:br/>
      </w:r>
      <w:r>
        <w:rPr>
          <w:rFonts w:ascii="Consolas" w:hAnsi="Consolas"/>
          <w:sz w:val="17"/>
        </w:rPr>
        <w:br/>
      </w:r>
      <w:r>
        <w:rPr>
          <w:rFonts w:ascii="Consolas" w:hAnsi="Consolas"/>
          <w:sz w:val="17"/>
        </w:rPr>
        <w:t xml:space="preserve">        end = clock();</w:t>
        <w:br/>
      </w:r>
      <w:r>
        <w:rPr>
          <w:rFonts w:ascii="Consolas" w:hAnsi="Consolas"/>
          <w:sz w:val="17"/>
        </w:rPr>
        <w:br/>
      </w:r>
      <w:r>
        <w:rPr>
          <w:rFonts w:ascii="Consolas" w:hAnsi="Consolas"/>
          <w:sz w:val="17"/>
        </w:rPr>
        <w:t xml:space="preserve">        time_taken = ((double)(end - start)) / CLOCKS_PER_SEC;</w:t>
        <w:br/>
      </w:r>
      <w:r>
        <w:rPr>
          <w:rFonts w:ascii="Consolas" w:hAnsi="Consolas"/>
          <w:sz w:val="17"/>
        </w:rPr>
        <w:br/>
      </w:r>
      <w:r>
        <w:rPr>
          <w:rFonts w:ascii="Consolas" w:hAnsi="Consolas"/>
          <w:sz w:val="17"/>
        </w:rPr>
        <w:t xml:space="preserve">        printf("Input Size: %d\tTime: %f seconds\n", n, time_taken);</w:t>
        <w:br/>
      </w:r>
      <w:r>
        <w:rPr>
          <w:rFonts w:ascii="Consolas" w:hAnsi="Consolas"/>
          <w:sz w:val="17"/>
        </w:rPr>
        <w:t xml:space="preserve">    }</w:t>
        <w:br/>
      </w:r>
      <w:r>
        <w:rPr>
          <w:rFonts w:ascii="Consolas" w:hAnsi="Consolas"/>
          <w:sz w:val="17"/>
        </w:rPr>
        <w:br/>
      </w:r>
      <w:r>
        <w:rPr>
          <w:rFonts w:ascii="Consolas" w:hAnsi="Consolas"/>
          <w:sz w:val="17"/>
        </w:rPr>
        <w:t xml:space="preserve">    return 0;</w:t>
        <w:br/>
      </w:r>
      <w:r>
        <w:rPr>
          <w:rFonts w:ascii="Consolas" w:hAnsi="Consolas"/>
          <w:sz w:val="17"/>
        </w:rPr>
        <w:t>}</w:t>
        <w:br/>
      </w:r>
    </w:p>
    <w:p>
      <w:pPr>
        <w:pStyle w:val="Heading2"/>
      </w:pPr>
      <w:r>
        <w:t>Code Details</w:t>
      </w:r>
    </w:p>
    <w:p>
      <w:pPr>
        <w:pStyle w:val="ListBullet"/>
      </w:pPr>
      <w:r>
        <w:t>`insertionSort()` sorts the array by maintaining a sorted portion on the left.</w:t>
      </w:r>
    </w:p>
    <w:p>
      <w:pPr>
        <w:pStyle w:val="ListBullet"/>
      </w:pPr>
      <w:r>
        <w:t>`key` stores the current element being inserted into its correct position.</w:t>
      </w:r>
    </w:p>
    <w:p>
      <w:pPr>
        <w:pStyle w:val="ListBullet"/>
      </w:pPr>
      <w:r>
        <w:t>The while-loop shifts larger elements one position to the right.</w:t>
      </w:r>
    </w:p>
    <w:p>
      <w:pPr>
        <w:pStyle w:val="ListBullet"/>
      </w:pPr>
      <w:r>
        <w:t>`sizes[] = {10, 100, 1000}` provides three input sizes for the experiment.</w:t>
      </w:r>
    </w:p>
    <w:p>
      <w:pPr>
        <w:pStyle w:val="ListBullet"/>
      </w:pPr>
      <w:r>
        <w:t>`rand()` generates random values and `srand(time(NULL))` changes the random sequence between runs.</w:t>
      </w:r>
    </w:p>
    <w:p>
      <w:pPr>
        <w:pStyle w:val="ListBullet"/>
      </w:pPr>
      <w:r>
        <w:t>`clock()` records processor time before and after sorting.</w:t>
      </w:r>
    </w:p>
    <w:p>
      <w:pPr>
        <w:pStyle w:val="ListBullet"/>
      </w:pPr>
      <w:r>
        <w:t>`CLOCKS_PER_SEC` converts clock ticks into seconds.</w:t>
      </w:r>
    </w:p>
    <w:p>
      <w:pPr>
        <w:pStyle w:val="Heading2"/>
      </w:pPr>
      <w:r>
        <w:t>Working Example</w:t>
      </w:r>
    </w:p>
    <w:p>
      <w:r>
        <w:t>For an array such as 5, 3, 4, 1, 2, Insertion Sort progressively builds a sorted left portion: 5 → 3,5 → 3,4,5 → 1,3,4,5 → 1,2,3,4,5.</w:t>
      </w:r>
    </w:p>
    <w:p>
      <w:pPr>
        <w:pStyle w:val="Heading2"/>
      </w:pPr>
      <w:r>
        <w:t>Time Complexity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Best Case</w:t>
            </w:r>
          </w:p>
        </w:tc>
        <w:tc>
          <w:tcPr>
            <w:tcW w:type="dxa" w:w="3360"/>
          </w:tcPr>
          <w:p>
            <w:r>
              <w:t>O(n)</w:t>
            </w:r>
          </w:p>
        </w:tc>
        <w:tc>
          <w:tcPr>
            <w:tcW w:type="dxa" w:w="3360"/>
          </w:tcPr>
          <w:p>
            <w:r>
              <w:t>The array is already sorted, so the while-loop performs minimal shifting.</w:t>
            </w:r>
          </w:p>
        </w:tc>
      </w:tr>
      <w:tr>
        <w:tc>
          <w:tcPr>
            <w:tcW w:type="dxa" w:w="3360"/>
          </w:tcPr>
          <w:p>
            <w:r>
              <w:t>Average Case</w:t>
            </w:r>
          </w:p>
        </w:tc>
        <w:tc>
          <w:tcPr>
            <w:tcW w:type="dxa" w:w="3360"/>
          </w:tcPr>
          <w:p>
            <w:r>
              <w:t>O(n²)</w:t>
            </w:r>
          </w:p>
        </w:tc>
        <w:tc>
          <w:tcPr>
            <w:tcW w:type="dxa" w:w="3360"/>
          </w:tcPr>
          <w:p>
            <w:r>
              <w:t>Elements generally require multiple comparisons and shifts.</w:t>
            </w:r>
          </w:p>
        </w:tc>
      </w:tr>
      <w:tr>
        <w:tc>
          <w:tcPr>
            <w:tcW w:type="dxa" w:w="3360"/>
          </w:tcPr>
          <w:p>
            <w:r>
              <w:t>Worst Case</w:t>
            </w:r>
          </w:p>
        </w:tc>
        <w:tc>
          <w:tcPr>
            <w:tcW w:type="dxa" w:w="3360"/>
          </w:tcPr>
          <w:p>
            <w:r>
              <w:t>O(n²)</w:t>
            </w:r>
          </w:p>
        </w:tc>
        <w:tc>
          <w:tcPr>
            <w:tcW w:type="dxa" w:w="3360"/>
          </w:tcPr>
          <w:p>
            <w:r>
              <w:t>A reverse-sorted array causes maximum shifting.</w:t>
            </w:r>
          </w:p>
        </w:tc>
      </w:tr>
    </w:tbl>
    <w:p/>
    <w:p>
      <w:pPr>
        <w:pStyle w:val="Heading2"/>
      </w:pPr>
      <w:r>
        <w:t>Space Complexity</w:t>
      </w:r>
    </w:p>
    <w:p>
      <w:r>
        <w:t>Auxiliary Space: O(1). Insertion Sort works in-place and uses only a constant number of temporary variables.</w:t>
      </w:r>
    </w:p>
    <w:p>
      <w:r>
        <w:br w:type="page"/>
      </w:r>
    </w:p>
    <w:p>
      <w:pPr>
        <w:pStyle w:val="Heading1"/>
      </w:pPr>
      <w:r>
        <w:t>3. Selection Sort</w:t>
      </w:r>
    </w:p>
    <w:p>
      <w:pPr>
        <w:pStyle w:val="Heading2"/>
      </w:pPr>
      <w:r>
        <w:t>Question: Write a C program to implement Selection Sort using dynamic memory allocation and display the sorted array.</w:t>
      </w:r>
    </w:p>
    <w:p>
      <w:r>
        <w:t>Objective: Dynamically allocate an integer array, fill it with random numbers, display the unsorted array, sort it using Selection Sort, and display the sorted array.</w:t>
      </w:r>
    </w:p>
    <w:p>
      <w:pPr>
        <w:spacing w:after="120"/>
      </w:pPr>
      <w:r>
        <w:rPr>
          <w:rFonts w:ascii="Consolas" w:hAnsi="Consolas"/>
          <w:sz w:val="17"/>
        </w:rPr>
        <w:t>#include &lt;stdio.h&gt;</w:t>
        <w:br/>
      </w:r>
      <w:r>
        <w:rPr>
          <w:rFonts w:ascii="Consolas" w:hAnsi="Consolas"/>
          <w:sz w:val="17"/>
        </w:rPr>
        <w:t>#include &lt;stdlib.h&gt;</w:t>
        <w:br/>
      </w:r>
      <w:r>
        <w:rPr>
          <w:rFonts w:ascii="Consolas" w:hAnsi="Consolas"/>
          <w:sz w:val="17"/>
        </w:rPr>
        <w:t>#include &lt;time.h&gt;</w:t>
        <w:br/>
      </w:r>
      <w:r>
        <w:rPr>
          <w:rFonts w:ascii="Consolas" w:hAnsi="Consolas"/>
          <w:sz w:val="17"/>
        </w:rPr>
        <w:br/>
      </w:r>
      <w:r>
        <w:rPr>
          <w:rFonts w:ascii="Consolas" w:hAnsi="Consolas"/>
          <w:sz w:val="17"/>
        </w:rPr>
        <w:t>void selectionSort(int arr[], int n)</w:t>
        <w:br/>
      </w:r>
      <w:r>
        <w:rPr>
          <w:rFonts w:ascii="Consolas" w:hAnsi="Consolas"/>
          <w:sz w:val="17"/>
        </w:rPr>
        <w:t>{</w:t>
        <w:br/>
      </w:r>
      <w:r>
        <w:rPr>
          <w:rFonts w:ascii="Consolas" w:hAnsi="Consolas"/>
          <w:sz w:val="17"/>
        </w:rPr>
        <w:t xml:space="preserve">    int i, j, min_idx;</w:t>
        <w:br/>
      </w:r>
      <w:r>
        <w:rPr>
          <w:rFonts w:ascii="Consolas" w:hAnsi="Consolas"/>
          <w:sz w:val="17"/>
        </w:rPr>
        <w:br/>
      </w:r>
      <w:r>
        <w:rPr>
          <w:rFonts w:ascii="Consolas" w:hAnsi="Consolas"/>
          <w:sz w:val="17"/>
        </w:rPr>
        <w:t xml:space="preserve">    for (i = 0; i &lt; n - 1; i++)</w:t>
        <w:br/>
      </w:r>
      <w:r>
        <w:rPr>
          <w:rFonts w:ascii="Consolas" w:hAnsi="Consolas"/>
          <w:sz w:val="17"/>
        </w:rPr>
        <w:t xml:space="preserve">    {</w:t>
        <w:br/>
      </w:r>
      <w:r>
        <w:rPr>
          <w:rFonts w:ascii="Consolas" w:hAnsi="Consolas"/>
          <w:sz w:val="17"/>
        </w:rPr>
        <w:t xml:space="preserve">        min_idx = i;</w:t>
        <w:br/>
      </w:r>
      <w:r>
        <w:rPr>
          <w:rFonts w:ascii="Consolas" w:hAnsi="Consolas"/>
          <w:sz w:val="17"/>
        </w:rPr>
        <w:br/>
      </w:r>
      <w:r>
        <w:rPr>
          <w:rFonts w:ascii="Consolas" w:hAnsi="Consolas"/>
          <w:sz w:val="17"/>
        </w:rPr>
        <w:t xml:space="preserve">        for (j = i + 1; j &lt; n; j++)</w:t>
        <w:br/>
      </w:r>
      <w:r>
        <w:rPr>
          <w:rFonts w:ascii="Consolas" w:hAnsi="Consolas"/>
          <w:sz w:val="17"/>
        </w:rPr>
        <w:t xml:space="preserve">        {</w:t>
        <w:br/>
      </w:r>
      <w:r>
        <w:rPr>
          <w:rFonts w:ascii="Consolas" w:hAnsi="Consolas"/>
          <w:sz w:val="17"/>
        </w:rPr>
        <w:t xml:space="preserve">            if (arr[j] &lt; arr[min_idx])</w:t>
        <w:br/>
      </w:r>
      <w:r>
        <w:rPr>
          <w:rFonts w:ascii="Consolas" w:hAnsi="Consolas"/>
          <w:sz w:val="17"/>
        </w:rPr>
        <w:t xml:space="preserve">                min_idx = j;</w:t>
        <w:br/>
      </w:r>
      <w:r>
        <w:rPr>
          <w:rFonts w:ascii="Consolas" w:hAnsi="Consolas"/>
          <w:sz w:val="17"/>
        </w:rPr>
        <w:t xml:space="preserve">        }</w:t>
        <w:br/>
      </w:r>
      <w:r>
        <w:rPr>
          <w:rFonts w:ascii="Consolas" w:hAnsi="Consolas"/>
          <w:sz w:val="17"/>
        </w:rPr>
        <w:br/>
      </w:r>
      <w:r>
        <w:rPr>
          <w:rFonts w:ascii="Consolas" w:hAnsi="Consolas"/>
          <w:sz w:val="17"/>
        </w:rPr>
        <w:t xml:space="preserve">        int temp = arr[min_idx];</w:t>
        <w:br/>
      </w:r>
      <w:r>
        <w:rPr>
          <w:rFonts w:ascii="Consolas" w:hAnsi="Consolas"/>
          <w:sz w:val="17"/>
        </w:rPr>
        <w:t xml:space="preserve">        arr[min_idx] = arr[i];</w:t>
        <w:br/>
      </w:r>
      <w:r>
        <w:rPr>
          <w:rFonts w:ascii="Consolas" w:hAnsi="Consolas"/>
          <w:sz w:val="17"/>
        </w:rPr>
        <w:t xml:space="preserve">        arr[i] = temp;</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int main()</w:t>
        <w:br/>
      </w:r>
      <w:r>
        <w:rPr>
          <w:rFonts w:ascii="Consolas" w:hAnsi="Consolas"/>
          <w:sz w:val="17"/>
        </w:rPr>
        <w:t>{</w:t>
        <w:br/>
      </w:r>
      <w:r>
        <w:rPr>
          <w:rFonts w:ascii="Consolas" w:hAnsi="Consolas"/>
          <w:sz w:val="17"/>
        </w:rPr>
        <w:t xml:space="preserve">    int n;</w:t>
        <w:br/>
      </w:r>
      <w:r>
        <w:rPr>
          <w:rFonts w:ascii="Consolas" w:hAnsi="Consolas"/>
          <w:sz w:val="17"/>
        </w:rPr>
        <w:t xml:space="preserve">    printf("Enter the number of elements: ");</w:t>
        <w:br/>
      </w:r>
      <w:r>
        <w:rPr>
          <w:rFonts w:ascii="Consolas" w:hAnsi="Consolas"/>
          <w:sz w:val="17"/>
        </w:rPr>
        <w:t xml:space="preserve">    scanf("%d", &amp;n);</w:t>
        <w:br/>
      </w:r>
      <w:r>
        <w:rPr>
          <w:rFonts w:ascii="Consolas" w:hAnsi="Consolas"/>
          <w:sz w:val="17"/>
        </w:rPr>
        <w:br/>
      </w:r>
      <w:r>
        <w:rPr>
          <w:rFonts w:ascii="Consolas" w:hAnsi="Consolas"/>
          <w:sz w:val="17"/>
        </w:rPr>
        <w:t xml:space="preserve">    int *arr = (int *)malloc(n * sizeof(int));</w:t>
        <w:br/>
      </w:r>
      <w:r>
        <w:rPr>
          <w:rFonts w:ascii="Consolas" w:hAnsi="Consolas"/>
          <w:sz w:val="17"/>
        </w:rPr>
        <w:br/>
      </w:r>
      <w:r>
        <w:rPr>
          <w:rFonts w:ascii="Consolas" w:hAnsi="Consolas"/>
          <w:sz w:val="17"/>
        </w:rPr>
        <w:t xml:space="preserve">    if (arr == NULL)</w:t>
        <w:br/>
      </w:r>
      <w:r>
        <w:rPr>
          <w:rFonts w:ascii="Consolas" w:hAnsi="Consolas"/>
          <w:sz w:val="17"/>
        </w:rPr>
        <w:t xml:space="preserve">    {</w:t>
        <w:br/>
      </w:r>
      <w:r>
        <w:rPr>
          <w:rFonts w:ascii="Consolas" w:hAnsi="Consolas"/>
          <w:sz w:val="17"/>
        </w:rPr>
        <w:t xml:space="preserve">        printf("Memory allocation failed\n");</w:t>
        <w:br/>
      </w:r>
      <w:r>
        <w:rPr>
          <w:rFonts w:ascii="Consolas" w:hAnsi="Consolas"/>
          <w:sz w:val="17"/>
        </w:rPr>
        <w:t xml:space="preserve">        return 1;</w:t>
        <w:br/>
      </w:r>
      <w:r>
        <w:rPr>
          <w:rFonts w:ascii="Consolas" w:hAnsi="Consolas"/>
          <w:sz w:val="17"/>
        </w:rPr>
        <w:t xml:space="preserve">    }</w:t>
        <w:br/>
      </w:r>
      <w:r>
        <w:rPr>
          <w:rFonts w:ascii="Consolas" w:hAnsi="Consolas"/>
          <w:sz w:val="17"/>
        </w:rPr>
        <w:br/>
      </w:r>
      <w:r>
        <w:rPr>
          <w:rFonts w:ascii="Consolas" w:hAnsi="Consolas"/>
          <w:sz w:val="17"/>
        </w:rPr>
        <w:t xml:space="preserve">    srand(time(NULL));</w:t>
        <w:br/>
      </w:r>
      <w:r>
        <w:rPr>
          <w:rFonts w:ascii="Consolas" w:hAnsi="Consolas"/>
          <w:sz w:val="17"/>
        </w:rPr>
        <w:br/>
      </w:r>
      <w:r>
        <w:rPr>
          <w:rFonts w:ascii="Consolas" w:hAnsi="Consolas"/>
          <w:sz w:val="17"/>
        </w:rPr>
        <w:t xml:space="preserve">    for (int i = 0; i &lt; n; i++)</w:t>
        <w:br/>
      </w:r>
      <w:r>
        <w:rPr>
          <w:rFonts w:ascii="Consolas" w:hAnsi="Consolas"/>
          <w:sz w:val="17"/>
        </w:rPr>
        <w:t xml:space="preserve">    {</w:t>
        <w:br/>
      </w:r>
      <w:r>
        <w:rPr>
          <w:rFonts w:ascii="Consolas" w:hAnsi="Consolas"/>
          <w:sz w:val="17"/>
        </w:rPr>
        <w:t xml:space="preserve">        arr[i] = rand() % 100;</w:t>
        <w:br/>
      </w:r>
      <w:r>
        <w:rPr>
          <w:rFonts w:ascii="Consolas" w:hAnsi="Consolas"/>
          <w:sz w:val="17"/>
        </w:rPr>
        <w:t xml:space="preserve">    }</w:t>
        <w:br/>
      </w:r>
      <w:r>
        <w:rPr>
          <w:rFonts w:ascii="Consolas" w:hAnsi="Consolas"/>
          <w:sz w:val="17"/>
        </w:rPr>
        <w:br/>
      </w:r>
      <w:r>
        <w:rPr>
          <w:rFonts w:ascii="Consolas" w:hAnsi="Consolas"/>
          <w:sz w:val="17"/>
        </w:rPr>
        <w:t xml:space="preserve">    printf("Unsorted array: ");</w:t>
        <w:br/>
      </w:r>
      <w:r>
        <w:rPr>
          <w:rFonts w:ascii="Consolas" w:hAnsi="Consolas"/>
          <w:sz w:val="17"/>
        </w:rPr>
        <w:t xml:space="preserve">    for (int i = 0; i &lt; n; i++)</w:t>
        <w:br/>
      </w:r>
      <w:r>
        <w:rPr>
          <w:rFonts w:ascii="Consolas" w:hAnsi="Consolas"/>
          <w:sz w:val="17"/>
        </w:rPr>
        <w:t xml:space="preserve">    {</w:t>
        <w:br/>
      </w:r>
      <w:r>
        <w:rPr>
          <w:rFonts w:ascii="Consolas" w:hAnsi="Consolas"/>
          <w:sz w:val="17"/>
        </w:rPr>
        <w:t xml:space="preserve">        printf("%d ", arr[i]);</w:t>
        <w:br/>
      </w:r>
      <w:r>
        <w:rPr>
          <w:rFonts w:ascii="Consolas" w:hAnsi="Consolas"/>
          <w:sz w:val="17"/>
        </w:rPr>
        <w:t xml:space="preserve">    }</w:t>
        <w:br/>
      </w:r>
      <w:r>
        <w:rPr>
          <w:rFonts w:ascii="Consolas" w:hAnsi="Consolas"/>
          <w:sz w:val="17"/>
        </w:rPr>
        <w:t xml:space="preserve">    printf("\n");</w:t>
        <w:br/>
      </w:r>
      <w:r>
        <w:rPr>
          <w:rFonts w:ascii="Consolas" w:hAnsi="Consolas"/>
          <w:sz w:val="17"/>
        </w:rPr>
        <w:br/>
      </w:r>
      <w:r>
        <w:rPr>
          <w:rFonts w:ascii="Consolas" w:hAnsi="Consolas"/>
          <w:sz w:val="17"/>
        </w:rPr>
        <w:t xml:space="preserve">    selectionSort(arr, n);</w:t>
        <w:br/>
      </w:r>
      <w:r>
        <w:rPr>
          <w:rFonts w:ascii="Consolas" w:hAnsi="Consolas"/>
          <w:sz w:val="17"/>
        </w:rPr>
        <w:br/>
      </w:r>
      <w:r>
        <w:rPr>
          <w:rFonts w:ascii="Consolas" w:hAnsi="Consolas"/>
          <w:sz w:val="17"/>
        </w:rPr>
        <w:t xml:space="preserve">    printf("Sorted array: ");</w:t>
        <w:br/>
      </w:r>
      <w:r>
        <w:rPr>
          <w:rFonts w:ascii="Consolas" w:hAnsi="Consolas"/>
          <w:sz w:val="17"/>
        </w:rPr>
        <w:t xml:space="preserve">    for (int i = 0; i &lt; n; i++)</w:t>
        <w:br/>
      </w:r>
      <w:r>
        <w:rPr>
          <w:rFonts w:ascii="Consolas" w:hAnsi="Consolas"/>
          <w:sz w:val="17"/>
        </w:rPr>
        <w:t xml:space="preserve">    {</w:t>
        <w:br/>
      </w:r>
      <w:r>
        <w:rPr>
          <w:rFonts w:ascii="Consolas" w:hAnsi="Consolas"/>
          <w:sz w:val="17"/>
        </w:rPr>
        <w:t xml:space="preserve">        printf("%d ", arr[i]);</w:t>
        <w:br/>
      </w:r>
      <w:r>
        <w:rPr>
          <w:rFonts w:ascii="Consolas" w:hAnsi="Consolas"/>
          <w:sz w:val="17"/>
        </w:rPr>
        <w:t xml:space="preserve">    }</w:t>
        <w:br/>
      </w:r>
      <w:r>
        <w:rPr>
          <w:rFonts w:ascii="Consolas" w:hAnsi="Consolas"/>
          <w:sz w:val="17"/>
        </w:rPr>
        <w:t xml:space="preserve">    printf("\n");</w:t>
        <w:br/>
      </w:r>
      <w:r>
        <w:rPr>
          <w:rFonts w:ascii="Consolas" w:hAnsi="Consolas"/>
          <w:sz w:val="17"/>
        </w:rPr>
        <w:br/>
      </w:r>
      <w:r>
        <w:rPr>
          <w:rFonts w:ascii="Consolas" w:hAnsi="Consolas"/>
          <w:sz w:val="17"/>
        </w:rPr>
        <w:t xml:space="preserve">    free(arr);</w:t>
        <w:br/>
      </w:r>
      <w:r>
        <w:rPr>
          <w:rFonts w:ascii="Consolas" w:hAnsi="Consolas"/>
          <w:sz w:val="17"/>
        </w:rPr>
        <w:t xml:space="preserve">    return 0;</w:t>
        <w:br/>
      </w:r>
      <w:r>
        <w:rPr>
          <w:rFonts w:ascii="Consolas" w:hAnsi="Consolas"/>
          <w:sz w:val="17"/>
        </w:rPr>
        <w:t>}</w:t>
        <w:br/>
      </w:r>
    </w:p>
    <w:p>
      <w:pPr>
        <w:pStyle w:val="Heading2"/>
      </w:pPr>
      <w:r>
        <w:t>Code Details</w:t>
      </w:r>
    </w:p>
    <w:p>
      <w:pPr>
        <w:pStyle w:val="ListBullet"/>
      </w:pPr>
      <w:r>
        <w:t>`malloc()` dynamically allocates memory for n integers.</w:t>
      </w:r>
    </w:p>
    <w:p>
      <w:pPr>
        <w:pStyle w:val="ListBullet"/>
      </w:pPr>
      <w:r>
        <w:t>The NULL check verifies whether memory allocation succeeded.</w:t>
      </w:r>
    </w:p>
    <w:p>
      <w:pPr>
        <w:pStyle w:val="ListBullet"/>
      </w:pPr>
      <w:r>
        <w:t>`rand() % 100` generates values from 0 to 99.</w:t>
      </w:r>
    </w:p>
    <w:p>
      <w:pPr>
        <w:pStyle w:val="ListBullet"/>
      </w:pPr>
      <w:r>
        <w:t>`selectionSort()` finds the smallest element in the unsorted portion.</w:t>
      </w:r>
    </w:p>
    <w:p>
      <w:pPr>
        <w:pStyle w:val="ListBullet"/>
      </w:pPr>
      <w:r>
        <w:t>The smallest element is swapped with the first element of that unsorted portion.</w:t>
      </w:r>
    </w:p>
    <w:p>
      <w:pPr>
        <w:pStyle w:val="ListBullet"/>
      </w:pPr>
      <w:r>
        <w:t>`free(arr)` releases the dynamically allocated memory.</w:t>
      </w:r>
    </w:p>
    <w:p>
      <w:pPr>
        <w:pStyle w:val="Heading2"/>
      </w:pPr>
      <w:r>
        <w:t>Working Principle</w:t>
      </w:r>
    </w:p>
    <w:p>
      <w:r>
        <w:t>Selection Sort divides the array conceptually into a sorted portion and an unsorted portion. During each pass, it finds the minimum element in the unsorted portion and places it at the beginning of that portion.</w:t>
      </w:r>
    </w:p>
    <w:p>
      <w:pPr>
        <w:pStyle w:val="Heading2"/>
      </w:pPr>
      <w:r>
        <w:t>Time Complexity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Case</w:t>
            </w:r>
          </w:p>
        </w:tc>
        <w:tc>
          <w:tcPr>
            <w:tcW w:type="dxa" w:w="3360"/>
            <w:shd w:fill="D9EAF7"/>
            <w:vAlign w:val="center"/>
          </w:tcPr>
          <w:p>
            <w:r>
              <w:t>Time Complexity</w:t>
            </w:r>
          </w:p>
        </w:tc>
        <w:tc>
          <w:tcPr>
            <w:tcW w:type="dxa" w:w="3360"/>
            <w:shd w:fill="D9EAF7"/>
            <w:vAlign w:val="center"/>
          </w:tcPr>
          <w:p>
            <w:r>
              <w:t>Explanation</w:t>
            </w:r>
          </w:p>
        </w:tc>
      </w:tr>
      <w:tr>
        <w:tc>
          <w:tcPr>
            <w:tcW w:type="dxa" w:w="3360"/>
          </w:tcPr>
          <w:p>
            <w:r>
              <w:t>Best Case</w:t>
            </w:r>
          </w:p>
        </w:tc>
        <w:tc>
          <w:tcPr>
            <w:tcW w:type="dxa" w:w="3360"/>
          </w:tcPr>
          <w:p>
            <w:r>
              <w:t>O(n²)</w:t>
            </w:r>
          </w:p>
        </w:tc>
        <w:tc>
          <w:tcPr>
            <w:tcW w:type="dxa" w:w="3360"/>
          </w:tcPr>
          <w:p>
            <w:r>
              <w:t>The algorithm still scans the remaining elements to find the minimum.</w:t>
            </w:r>
          </w:p>
        </w:tc>
      </w:tr>
      <w:tr>
        <w:tc>
          <w:tcPr>
            <w:tcW w:type="dxa" w:w="3360"/>
          </w:tcPr>
          <w:p>
            <w:r>
              <w:t>Average Case</w:t>
            </w:r>
          </w:p>
        </w:tc>
        <w:tc>
          <w:tcPr>
            <w:tcW w:type="dxa" w:w="3360"/>
          </w:tcPr>
          <w:p>
            <w:r>
              <w:t>O(n²)</w:t>
            </w:r>
          </w:p>
        </w:tc>
        <w:tc>
          <w:tcPr>
            <w:tcW w:type="dxa" w:w="3360"/>
          </w:tcPr>
          <w:p>
            <w:r>
              <w:t>Approximately n²/2 comparisons are made.</w:t>
            </w:r>
          </w:p>
        </w:tc>
      </w:tr>
      <w:tr>
        <w:tc>
          <w:tcPr>
            <w:tcW w:type="dxa" w:w="3360"/>
          </w:tcPr>
          <w:p>
            <w:r>
              <w:t>Worst Case</w:t>
            </w:r>
          </w:p>
        </w:tc>
        <w:tc>
          <w:tcPr>
            <w:tcW w:type="dxa" w:w="3360"/>
          </w:tcPr>
          <w:p>
            <w:r>
              <w:t>O(n²)</w:t>
            </w:r>
          </w:p>
        </w:tc>
        <w:tc>
          <w:tcPr>
            <w:tcW w:type="dxa" w:w="3360"/>
          </w:tcPr>
          <w:p>
            <w:r>
              <w:t>The same nested-loop comparisons are performed regardless of input order.</w:t>
            </w:r>
          </w:p>
        </w:tc>
      </w:tr>
    </w:tbl>
    <w:p/>
    <w:p>
      <w:pPr>
        <w:pStyle w:val="Heading2"/>
      </w:pPr>
      <w:r>
        <w:t>Space Complexity</w:t>
      </w:r>
    </w:p>
    <w:p>
      <w:r>
        <w:t>Auxiliary Space: O(1) for the sorting operation because only a constant number of variables are used. The dynamically allocated input array itself requires O(n) memory.</w:t>
      </w:r>
    </w:p>
    <w:p>
      <w:r>
        <w:br w:type="page"/>
      </w:r>
    </w:p>
    <w:p>
      <w:pPr>
        <w:pStyle w:val="Heading1"/>
      </w:pPr>
      <w:r>
        <w:t>4. Quick Complexity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Algorithm</w:t>
            </w:r>
          </w:p>
        </w:tc>
        <w:tc>
          <w:tcPr>
            <w:tcW w:type="dxa" w:w="2016"/>
            <w:shd w:fill="D9EAF7"/>
          </w:tcPr>
          <w:p>
            <w:r>
              <w:t>Best</w:t>
            </w:r>
          </w:p>
        </w:tc>
        <w:tc>
          <w:tcPr>
            <w:tcW w:type="dxa" w:w="2016"/>
            <w:shd w:fill="D9EAF7"/>
          </w:tcPr>
          <w:p>
            <w:r>
              <w:t>Average</w:t>
            </w:r>
          </w:p>
        </w:tc>
        <w:tc>
          <w:tcPr>
            <w:tcW w:type="dxa" w:w="2016"/>
            <w:shd w:fill="D9EAF7"/>
          </w:tcPr>
          <w:p>
            <w:r>
              <w:t>Worst</w:t>
            </w:r>
          </w:p>
        </w:tc>
        <w:tc>
          <w:tcPr>
            <w:tcW w:type="dxa" w:w="2016"/>
            <w:shd w:fill="D9EAF7"/>
          </w:tcPr>
          <w:p>
            <w:r>
              <w:t>Auxiliary Space</w:t>
            </w:r>
          </w:p>
        </w:tc>
      </w:tr>
      <w:tr>
        <w:tc>
          <w:tcPr>
            <w:tcW w:type="dxa" w:w="2016"/>
          </w:tcPr>
          <w:p>
            <w:r>
              <w:t>Array Traversal</w:t>
            </w:r>
          </w:p>
        </w:tc>
        <w:tc>
          <w:tcPr>
            <w:tcW w:type="dxa" w:w="2016"/>
          </w:tcPr>
          <w:p>
            <w:r>
              <w:t>O(n)</w:t>
            </w:r>
          </w:p>
        </w:tc>
        <w:tc>
          <w:tcPr>
            <w:tcW w:type="dxa" w:w="2016"/>
          </w:tcPr>
          <w:p>
            <w:r>
              <w:t>O(n)</w:t>
            </w:r>
          </w:p>
        </w:tc>
        <w:tc>
          <w:tcPr>
            <w:tcW w:type="dxa" w:w="2016"/>
          </w:tcPr>
          <w:p>
            <w:r>
              <w:t>O(n)</w:t>
            </w:r>
          </w:p>
        </w:tc>
        <w:tc>
          <w:tcPr>
            <w:tcW w:type="dxa" w:w="2016"/>
          </w:tcPr>
          <w:p>
            <w:r>
              <w:t>O(1)</w:t>
            </w:r>
          </w:p>
        </w:tc>
      </w:tr>
      <w:tr>
        <w:tc>
          <w:tcPr>
            <w:tcW w:type="dxa" w:w="2016"/>
          </w:tcPr>
          <w:p>
            <w:r>
              <w:t>Sum</w:t>
            </w:r>
          </w:p>
        </w:tc>
        <w:tc>
          <w:tcPr>
            <w:tcW w:type="dxa" w:w="2016"/>
          </w:tcPr>
          <w:p>
            <w:r>
              <w:t>O(n)</w:t>
            </w:r>
          </w:p>
        </w:tc>
        <w:tc>
          <w:tcPr>
            <w:tcW w:type="dxa" w:w="2016"/>
          </w:tcPr>
          <w:p>
            <w:r>
              <w:t>O(n)</w:t>
            </w:r>
          </w:p>
        </w:tc>
        <w:tc>
          <w:tcPr>
            <w:tcW w:type="dxa" w:w="2016"/>
          </w:tcPr>
          <w:p>
            <w:r>
              <w:t>O(n)</w:t>
            </w:r>
          </w:p>
        </w:tc>
        <w:tc>
          <w:tcPr>
            <w:tcW w:type="dxa" w:w="2016"/>
          </w:tcPr>
          <w:p>
            <w:r>
              <w:t>O(1)</w:t>
            </w:r>
          </w:p>
        </w:tc>
      </w:tr>
      <w:tr>
        <w:tc>
          <w:tcPr>
            <w:tcW w:type="dxa" w:w="2016"/>
          </w:tcPr>
          <w:p>
            <w:r>
              <w:t>Maximum</w:t>
            </w:r>
          </w:p>
        </w:tc>
        <w:tc>
          <w:tcPr>
            <w:tcW w:type="dxa" w:w="2016"/>
          </w:tcPr>
          <w:p>
            <w:r>
              <w:t>O(n)</w:t>
            </w:r>
          </w:p>
        </w:tc>
        <w:tc>
          <w:tcPr>
            <w:tcW w:type="dxa" w:w="2016"/>
          </w:tcPr>
          <w:p>
            <w:r>
              <w:t>O(n)</w:t>
            </w:r>
          </w:p>
        </w:tc>
        <w:tc>
          <w:tcPr>
            <w:tcW w:type="dxa" w:w="2016"/>
          </w:tcPr>
          <w:p>
            <w:r>
              <w:t>O(n)</w:t>
            </w:r>
          </w:p>
        </w:tc>
        <w:tc>
          <w:tcPr>
            <w:tcW w:type="dxa" w:w="2016"/>
          </w:tcPr>
          <w:p>
            <w:r>
              <w:t>O(1)</w:t>
            </w:r>
          </w:p>
        </w:tc>
      </w:tr>
      <w:tr>
        <w:tc>
          <w:tcPr>
            <w:tcW w:type="dxa" w:w="2016"/>
          </w:tcPr>
          <w:p>
            <w:r>
              <w:t>Reverse</w:t>
            </w:r>
          </w:p>
        </w:tc>
        <w:tc>
          <w:tcPr>
            <w:tcW w:type="dxa" w:w="2016"/>
          </w:tcPr>
          <w:p>
            <w:r>
              <w:t>O(n)</w:t>
            </w:r>
          </w:p>
        </w:tc>
        <w:tc>
          <w:tcPr>
            <w:tcW w:type="dxa" w:w="2016"/>
          </w:tcPr>
          <w:p>
            <w:r>
              <w:t>O(n)</w:t>
            </w:r>
          </w:p>
        </w:tc>
        <w:tc>
          <w:tcPr>
            <w:tcW w:type="dxa" w:w="2016"/>
          </w:tcPr>
          <w:p>
            <w:r>
              <w:t>O(n)</w:t>
            </w:r>
          </w:p>
        </w:tc>
        <w:tc>
          <w:tcPr>
            <w:tcW w:type="dxa" w:w="2016"/>
          </w:tcPr>
          <w:p>
            <w:r>
              <w:t>O(1)</w:t>
            </w:r>
          </w:p>
        </w:tc>
      </w:tr>
      <w:tr>
        <w:tc>
          <w:tcPr>
            <w:tcW w:type="dxa" w:w="2016"/>
          </w:tcPr>
          <w:p>
            <w:r>
              <w:t>Insertion Sort</w:t>
            </w:r>
          </w:p>
        </w:tc>
        <w:tc>
          <w:tcPr>
            <w:tcW w:type="dxa" w:w="2016"/>
          </w:tcPr>
          <w:p>
            <w:r>
              <w:t>O(n)</w:t>
            </w:r>
          </w:p>
        </w:tc>
        <w:tc>
          <w:tcPr>
            <w:tcW w:type="dxa" w:w="2016"/>
          </w:tcPr>
          <w:p>
            <w:r>
              <w:t>O(n²)</w:t>
            </w:r>
          </w:p>
        </w:tc>
        <w:tc>
          <w:tcPr>
            <w:tcW w:type="dxa" w:w="2016"/>
          </w:tcPr>
          <w:p>
            <w:r>
              <w:t>O(n²)</w:t>
            </w:r>
          </w:p>
        </w:tc>
        <w:tc>
          <w:tcPr>
            <w:tcW w:type="dxa" w:w="2016"/>
          </w:tcPr>
          <w:p>
            <w:r>
              <w:t>O(1)</w:t>
            </w:r>
          </w:p>
        </w:tc>
      </w:tr>
      <w:tr>
        <w:tc>
          <w:tcPr>
            <w:tcW w:type="dxa" w:w="2016"/>
          </w:tcPr>
          <w:p>
            <w:r>
              <w:t>Selection Sort</w:t>
            </w:r>
          </w:p>
        </w:tc>
        <w:tc>
          <w:tcPr>
            <w:tcW w:type="dxa" w:w="2016"/>
          </w:tcPr>
          <w:p>
            <w:r>
              <w:t>O(n²)</w:t>
            </w:r>
          </w:p>
        </w:tc>
        <w:tc>
          <w:tcPr>
            <w:tcW w:type="dxa" w:w="2016"/>
          </w:tcPr>
          <w:p>
            <w:r>
              <w:t>O(n²)</w:t>
            </w:r>
          </w:p>
        </w:tc>
        <w:tc>
          <w:tcPr>
            <w:tcW w:type="dxa" w:w="2016"/>
          </w:tcPr>
          <w:p>
            <w:r>
              <w:t>O(n²)</w:t>
            </w:r>
          </w:p>
        </w:tc>
        <w:tc>
          <w:tcPr>
            <w:tcW w:type="dxa" w:w="2016"/>
          </w:tcPr>
          <w:p>
            <w:r>
              <w:t>O(1)</w:t>
            </w:r>
          </w:p>
        </w:tc>
      </w:tr>
    </w:tbl>
    <w:p>
      <w:pPr>
        <w:pStyle w:val="Heading1"/>
      </w:pPr>
      <w:r>
        <w:t>5. Conclusion</w:t>
      </w:r>
    </w:p>
    <w:p>
      <w:r>
        <w:t>Array traversal, sum, maximum, and reversal require linear time. Insertion Sort can be linear for an already sorted array but becomes quadratic on average and in the worst case. Selection Sort consistently requires quadratic time because it searches for the minimum element during every pass. Both sorting algorithms use constant auxiliary space when the input array is already allocated.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DAA Lab — Amrendra Nath Tripathi Sir | Naivedya Mishra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